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BA21F5" w14:textId="4BD945A8" w:rsidR="00D12FF5" w:rsidRDefault="00667D71" w:rsidP="00667D71">
      <w:pPr>
        <w:pStyle w:val="Heading1"/>
        <w:spacing w:line="240" w:lineRule="auto"/>
        <w:jc w:val="center"/>
      </w:pPr>
      <w:r>
        <w:t>[project title]</w:t>
      </w:r>
    </w:p>
    <w:p w14:paraId="47E6D836" w14:textId="3EFF05C7" w:rsidR="0091459A" w:rsidRPr="0091459A" w:rsidRDefault="00C22FEF" w:rsidP="00C22FEF">
      <w:pPr>
        <w:pStyle w:val="Heading2"/>
        <w:spacing w:line="240" w:lineRule="auto"/>
      </w:pPr>
      <w:r>
        <w:t>1. Project Title</w:t>
      </w:r>
    </w:p>
    <w:p w14:paraId="5778EACE" w14:textId="0BBEAACF" w:rsidR="00D12FF5" w:rsidRDefault="00DD0002" w:rsidP="0091459A">
      <w:pPr>
        <w:spacing w:line="240" w:lineRule="auto"/>
      </w:pPr>
      <w:r>
        <w:t>[</w:t>
      </w:r>
      <w:r w:rsidR="0078210E">
        <w:t>P</w:t>
      </w:r>
      <w:r>
        <w:t>roject title]</w:t>
      </w:r>
      <w:r w:rsidR="0078210E">
        <w:t>.</w:t>
      </w:r>
    </w:p>
    <w:p w14:paraId="14EE741A" w14:textId="588D7B55" w:rsidR="0091459A" w:rsidRPr="0091459A" w:rsidRDefault="00C22FEF" w:rsidP="00C22FEF">
      <w:pPr>
        <w:pStyle w:val="Heading2"/>
        <w:spacing w:line="240" w:lineRule="auto"/>
      </w:pPr>
      <w:r>
        <w:t>2. Real World Problem</w:t>
      </w:r>
    </w:p>
    <w:p w14:paraId="0140C28E" w14:textId="502A8F0C" w:rsidR="00D12FF5" w:rsidRDefault="003E192C" w:rsidP="003E192C">
      <w:pPr>
        <w:spacing w:line="240" w:lineRule="auto"/>
      </w:pPr>
      <w:r>
        <w:t>[Real world problem of your project]</w:t>
      </w:r>
      <w:r w:rsidR="0078210E">
        <w:t>.</w:t>
      </w:r>
    </w:p>
    <w:p w14:paraId="6FDAC1ED" w14:textId="118F3C0A" w:rsidR="0091459A" w:rsidRPr="0091459A" w:rsidRDefault="00C22FEF" w:rsidP="00C22FEF">
      <w:pPr>
        <w:pStyle w:val="Heading2"/>
        <w:spacing w:line="240" w:lineRule="auto"/>
      </w:pPr>
      <w:r>
        <w:t>3. Abstract</w:t>
      </w:r>
    </w:p>
    <w:p w14:paraId="0CF4DEE2" w14:textId="2DCDEDDA" w:rsidR="00D12FF5" w:rsidRDefault="0078210E" w:rsidP="0078210E">
      <w:pPr>
        <w:spacing w:line="240" w:lineRule="auto"/>
      </w:pPr>
      <w:r>
        <w:t>[Abstraction].</w:t>
      </w:r>
    </w:p>
    <w:p w14:paraId="008F044F" w14:textId="46C15621" w:rsidR="0091459A" w:rsidRPr="0091459A" w:rsidRDefault="00C22FEF" w:rsidP="00C22FEF">
      <w:pPr>
        <w:pStyle w:val="Heading2"/>
        <w:spacing w:line="240" w:lineRule="auto"/>
      </w:pPr>
      <w:r>
        <w:t>4. Objectives</w:t>
      </w:r>
    </w:p>
    <w:p w14:paraId="7AD74935" w14:textId="2257A9EE" w:rsidR="00D12FF5" w:rsidRDefault="00C22FEF" w:rsidP="0091459A">
      <w:pPr>
        <w:spacing w:line="240" w:lineRule="auto"/>
      </w:pPr>
      <w:r>
        <w:t xml:space="preserve">• </w:t>
      </w:r>
      <w:r w:rsidR="0078210E">
        <w:t>[Objective 1].</w:t>
      </w:r>
      <w:r>
        <w:br/>
        <w:t xml:space="preserve">• </w:t>
      </w:r>
      <w:r w:rsidR="0078210E">
        <w:t>[Objective 2].</w:t>
      </w:r>
    </w:p>
    <w:p w14:paraId="19367BD8" w14:textId="6FFC4E84" w:rsidR="0091459A" w:rsidRPr="0091459A" w:rsidRDefault="00C22FEF" w:rsidP="00C22FEF">
      <w:pPr>
        <w:pStyle w:val="Heading2"/>
        <w:spacing w:line="240" w:lineRule="auto"/>
      </w:pPr>
      <w:r>
        <w:t>5. System Architecture</w:t>
      </w:r>
    </w:p>
    <w:p w14:paraId="655DEB87" w14:textId="3BD344C5" w:rsidR="00D12FF5" w:rsidRPr="00771836" w:rsidRDefault="00C22FEF" w:rsidP="00771836">
      <w:pPr>
        <w:spacing w:line="240" w:lineRule="auto"/>
        <w:rPr>
          <w:b/>
          <w:bCs/>
          <w:sz w:val="24"/>
          <w:szCs w:val="24"/>
        </w:rPr>
      </w:pPr>
      <w:r w:rsidRPr="006917FD">
        <w:rPr>
          <w:b/>
          <w:bCs/>
          <w:sz w:val="24"/>
          <w:szCs w:val="24"/>
        </w:rPr>
        <w:t>The system consists of four primary layers:</w:t>
      </w:r>
      <w:r>
        <w:br/>
      </w:r>
      <w:r w:rsidRPr="00771836">
        <w:t xml:space="preserve">1. Frontend </w:t>
      </w:r>
      <w:proofErr w:type="gramStart"/>
      <w:r w:rsidRPr="00771836">
        <w:t>(</w:t>
      </w:r>
      <w:r w:rsidR="0065274A">
        <w:t xml:space="preserve"> </w:t>
      </w:r>
      <w:r w:rsidRPr="00771836">
        <w:t>)</w:t>
      </w:r>
      <w:proofErr w:type="gramEnd"/>
      <w:r w:rsidRPr="00771836">
        <w:t xml:space="preserve"> </w:t>
      </w:r>
      <w:r w:rsidR="00771836">
        <w:t>:</w:t>
      </w:r>
      <w:r w:rsidRPr="00771836">
        <w:br/>
        <w:t xml:space="preserve">2. Backend </w:t>
      </w:r>
      <w:proofErr w:type="gramStart"/>
      <w:r w:rsidRPr="00771836">
        <w:t>(</w:t>
      </w:r>
      <w:r w:rsidR="0065274A">
        <w:t xml:space="preserve"> </w:t>
      </w:r>
      <w:r w:rsidRPr="00771836">
        <w:t>)</w:t>
      </w:r>
      <w:proofErr w:type="gramEnd"/>
      <w:r w:rsidR="00771836" w:rsidRPr="00771836">
        <w:t xml:space="preserve"> </w:t>
      </w:r>
      <w:r w:rsidR="00771836">
        <w:t>:</w:t>
      </w:r>
      <w:r w:rsidRPr="00771836">
        <w:br/>
        <w:t xml:space="preserve">3. Microservice </w:t>
      </w:r>
      <w:proofErr w:type="gramStart"/>
      <w:r w:rsidRPr="00771836">
        <w:t>(</w:t>
      </w:r>
      <w:r w:rsidR="0065274A">
        <w:t xml:space="preserve"> </w:t>
      </w:r>
      <w:r w:rsidRPr="00771836">
        <w:t>)</w:t>
      </w:r>
      <w:proofErr w:type="gramEnd"/>
      <w:r w:rsidRPr="00771836">
        <w:t xml:space="preserve"> </w:t>
      </w:r>
      <w:r w:rsidR="00771836">
        <w:t>:</w:t>
      </w:r>
      <w:r w:rsidRPr="00771836">
        <w:br/>
        <w:t xml:space="preserve">4. Database &amp; Storage </w:t>
      </w:r>
      <w:proofErr w:type="gramStart"/>
      <w:r w:rsidRPr="00771836">
        <w:t>(</w:t>
      </w:r>
      <w:r w:rsidR="0065274A">
        <w:t xml:space="preserve"> </w:t>
      </w:r>
      <w:r w:rsidRPr="00771836">
        <w:t>)</w:t>
      </w:r>
      <w:proofErr w:type="gramEnd"/>
      <w:r w:rsidRPr="00771836">
        <w:t xml:space="preserve"> </w:t>
      </w:r>
      <w:r w:rsidR="00771836">
        <w:t>:</w:t>
      </w:r>
    </w:p>
    <w:p w14:paraId="755F7D80" w14:textId="0691B867" w:rsidR="0091459A" w:rsidRPr="0091459A" w:rsidRDefault="00C22FEF" w:rsidP="00C22FEF">
      <w:pPr>
        <w:pStyle w:val="Heading2"/>
        <w:spacing w:line="240" w:lineRule="auto"/>
      </w:pPr>
      <w:r>
        <w:t>6. Technologies Used</w:t>
      </w:r>
    </w:p>
    <w:p w14:paraId="24783378" w14:textId="1BE5C878" w:rsidR="00D12FF5" w:rsidRPr="00771836" w:rsidRDefault="00C22FEF" w:rsidP="0091459A">
      <w:pPr>
        <w:spacing w:line="240" w:lineRule="auto"/>
        <w:rPr>
          <w:b/>
          <w:bCs/>
        </w:rPr>
      </w:pPr>
      <w:r w:rsidRPr="00771836">
        <w:rPr>
          <w:b/>
          <w:bCs/>
        </w:rPr>
        <w:t xml:space="preserve">• Frontend: </w:t>
      </w:r>
      <w:r w:rsidRPr="00771836">
        <w:rPr>
          <w:b/>
          <w:bCs/>
        </w:rPr>
        <w:br/>
        <w:t xml:space="preserve">• Backend: </w:t>
      </w:r>
      <w:r w:rsidRPr="00771836">
        <w:rPr>
          <w:b/>
          <w:bCs/>
        </w:rPr>
        <w:br/>
        <w:t xml:space="preserve">• Database: </w:t>
      </w:r>
      <w:r w:rsidRPr="00771836">
        <w:rPr>
          <w:b/>
          <w:bCs/>
        </w:rPr>
        <w:br/>
        <w:t xml:space="preserve">• Cloud Storage: </w:t>
      </w:r>
      <w:r w:rsidRPr="00771836">
        <w:rPr>
          <w:b/>
          <w:bCs/>
        </w:rPr>
        <w:br/>
        <w:t xml:space="preserve">• Security: </w:t>
      </w:r>
    </w:p>
    <w:p w14:paraId="25A414F0" w14:textId="1F5BF49B" w:rsidR="0091459A" w:rsidRPr="0091459A" w:rsidRDefault="00C22FEF" w:rsidP="00C22FEF">
      <w:pPr>
        <w:pStyle w:val="Heading2"/>
        <w:spacing w:line="240" w:lineRule="auto"/>
      </w:pPr>
      <w:r>
        <w:t>7. Methodology</w:t>
      </w:r>
    </w:p>
    <w:p w14:paraId="7404965E" w14:textId="6665A06E" w:rsidR="00D12FF5" w:rsidRDefault="00C76BFD" w:rsidP="0091459A">
      <w:pPr>
        <w:spacing w:line="240" w:lineRule="auto"/>
      </w:pPr>
      <w:r>
        <w:t>[Write your methodologies one by one]</w:t>
      </w:r>
    </w:p>
    <w:p w14:paraId="53A1AAAB" w14:textId="25C396B9" w:rsidR="0091459A" w:rsidRPr="0091459A" w:rsidRDefault="00C22FEF" w:rsidP="00C22FEF">
      <w:pPr>
        <w:pStyle w:val="Heading2"/>
        <w:spacing w:line="240" w:lineRule="auto"/>
      </w:pPr>
      <w:r>
        <w:t>8. Results / Outputs</w:t>
      </w:r>
    </w:p>
    <w:p w14:paraId="5B178EB0" w14:textId="419BA2E3" w:rsidR="00D12FF5" w:rsidRDefault="00C22FEF" w:rsidP="0091459A">
      <w:pPr>
        <w:spacing w:line="240" w:lineRule="auto"/>
      </w:pPr>
      <w:r>
        <w:t xml:space="preserve">• </w:t>
      </w:r>
      <w:r w:rsidR="00C76BFD">
        <w:t>[Result 1]</w:t>
      </w:r>
      <w:r>
        <w:br/>
        <w:t xml:space="preserve">• </w:t>
      </w:r>
      <w:r w:rsidR="00C76BFD">
        <w:t>[Result 2]</w:t>
      </w:r>
    </w:p>
    <w:p w14:paraId="090AD89C" w14:textId="5B79F92E" w:rsidR="0091459A" w:rsidRPr="0091459A" w:rsidRDefault="00C22FEF" w:rsidP="00C22FEF">
      <w:pPr>
        <w:pStyle w:val="Heading2"/>
        <w:spacing w:line="240" w:lineRule="auto"/>
      </w:pPr>
      <w:r>
        <w:t>9. Screenshots (if applicable)</w:t>
      </w:r>
    </w:p>
    <w:p w14:paraId="292BB4D3" w14:textId="24D28F3F" w:rsidR="00D12FF5" w:rsidRDefault="00C22FEF" w:rsidP="0091459A">
      <w:pPr>
        <w:spacing w:line="240" w:lineRule="auto"/>
      </w:pPr>
      <w:r>
        <w:t>Include interface images such as:</w:t>
      </w:r>
      <w:r>
        <w:br/>
        <w:t>• form</w:t>
      </w:r>
      <w:r w:rsidR="0065274A">
        <w:t>s</w:t>
      </w:r>
      <w:r>
        <w:br/>
        <w:t>• result page</w:t>
      </w:r>
      <w:r>
        <w:br/>
        <w:t>• Admin analytics dashboard</w:t>
      </w:r>
    </w:p>
    <w:p w14:paraId="17DEBFEC" w14:textId="71594438" w:rsidR="0091459A" w:rsidRPr="0091459A" w:rsidRDefault="00C22FEF" w:rsidP="00C22FEF">
      <w:pPr>
        <w:pStyle w:val="Heading2"/>
        <w:spacing w:line="240" w:lineRule="auto"/>
      </w:pPr>
      <w:r>
        <w:t>10. Conclusion</w:t>
      </w:r>
    </w:p>
    <w:p w14:paraId="75297804" w14:textId="1FC53590" w:rsidR="00D12FF5" w:rsidRDefault="00C76BFD" w:rsidP="0091459A">
      <w:pPr>
        <w:spacing w:line="240" w:lineRule="auto"/>
      </w:pPr>
      <w:r>
        <w:t>[conclusion of your project]</w:t>
      </w:r>
    </w:p>
    <w:p w14:paraId="5470282F" w14:textId="089B0D16" w:rsidR="0091459A" w:rsidRPr="0091459A" w:rsidRDefault="00C22FEF" w:rsidP="00C22FEF">
      <w:pPr>
        <w:pStyle w:val="Heading2"/>
        <w:spacing w:line="240" w:lineRule="auto"/>
      </w:pPr>
      <w:r>
        <w:t>11. References</w:t>
      </w:r>
    </w:p>
    <w:p w14:paraId="137E739D" w14:textId="550FF4FF" w:rsidR="00D12FF5" w:rsidRDefault="00667D71" w:rsidP="0091459A">
      <w:pPr>
        <w:spacing w:line="240" w:lineRule="auto"/>
      </w:pPr>
      <w:r>
        <w:t>[all references]</w:t>
      </w:r>
    </w:p>
    <w:sectPr w:rsidR="00D12FF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192C"/>
    <w:rsid w:val="0065274A"/>
    <w:rsid w:val="00667D71"/>
    <w:rsid w:val="006917FD"/>
    <w:rsid w:val="00771836"/>
    <w:rsid w:val="0078210E"/>
    <w:rsid w:val="0091459A"/>
    <w:rsid w:val="00AA1D8D"/>
    <w:rsid w:val="00B47730"/>
    <w:rsid w:val="00C22FEF"/>
    <w:rsid w:val="00C76BFD"/>
    <w:rsid w:val="00CB0664"/>
    <w:rsid w:val="00D12FF5"/>
    <w:rsid w:val="00DD00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8D5F52"/>
  <w14:defaultImageDpi w14:val="300"/>
  <w15:docId w15:val="{20E51C5B-C541-43C2-B046-EA71F8993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107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ASUS</cp:lastModifiedBy>
  <cp:revision>8</cp:revision>
  <dcterms:created xsi:type="dcterms:W3CDTF">2013-12-23T23:15:00Z</dcterms:created>
  <dcterms:modified xsi:type="dcterms:W3CDTF">2025-10-04T07:01:00Z</dcterms:modified>
  <cp:category/>
</cp:coreProperties>
</file>